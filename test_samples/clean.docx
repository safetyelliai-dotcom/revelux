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perfectly normal document about quarterly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